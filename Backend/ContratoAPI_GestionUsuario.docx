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3A5F"/>
          <w:sz w:val="56"/>
        </w:rPr>
        <w:t>CONTRATO DE LA API</w:t>
      </w:r>
    </w:p>
    <w:p>
      <w:pPr>
        <w:jc w:val="center"/>
      </w:pPr>
      <w:r>
        <w:rPr>
          <w:color w:val="2E6DA4"/>
          <w:sz w:val="30"/>
        </w:rPr>
        <w:t>GestionUsuario — Auth &amp; User Management</w:t>
      </w:r>
    </w:p>
    <w:p/>
    <w:p>
      <w:pPr>
        <w:jc w:val="center"/>
      </w:pPr>
      <w:r>
        <w:rPr>
          <w:i/>
          <w:color w:val="666666"/>
          <w:sz w:val="22"/>
        </w:rPr>
        <w:t>Spring Boot 3.3  ·  REST  ·  JWT Bearer  ·  JSON</w:t>
      </w:r>
    </w:p>
    <w:p/>
    <w:p>
      <w:pPr>
        <w:jc w:val="center"/>
      </w:pPr>
      <w:r>
        <w:rPr>
          <w:rFonts w:ascii="Courier New" w:hAnsi="Courier New"/>
          <w:b/>
          <w:sz w:val="24"/>
        </w:rPr>
        <w:t>Base URL (dev):  http://localhost:8091</w:t>
      </w:r>
    </w:p>
    <w:p>
      <w:r>
        <w:br w:type="page"/>
      </w:r>
    </w:p>
    <w:p>
      <w:pPr>
        <w:pStyle w:val="Heading1"/>
      </w:pPr>
      <w:r>
        <w:t>1. Convenciones Generales</w:t>
      </w:r>
    </w:p>
    <w:p>
      <w:r>
        <w:rPr>
          <w:sz w:val="20"/>
        </w:rPr>
        <w:t>Todos los endpoints devuelven y consumen JSON (Content-Type: application/json). Las peticiones autenticadas deben incluir el header Authorization con el token JWT obtenido en el login.</w:t>
        <w:br/>
        <w:br/>
        <w:t>Authorization: Bearer &lt;token&gt;</w:t>
      </w:r>
    </w:p>
    <w:p/>
    <w:p>
      <w:pPr>
        <w:pStyle w:val="Heading2"/>
      </w:pPr>
      <w:r>
        <w:t>1.1  Estructura de Error Estándar</w:t>
      </w:r>
    </w:p>
    <w:p>
      <w:r>
        <w:rPr>
          <w:sz w:val="20"/>
        </w:rPr>
        <w:t>Todos los errores retornan el mismo esquema JSON: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"timestamp": "2026-05-28T10:30:00.123",</w:t>
              <w:br/>
              <w:t xml:space="preserve">  "status":    401,</w:t>
              <w:br/>
              <w:t xml:space="preserve">  "error":     "Unauthorized",</w:t>
              <w:br/>
              <w:t xml:space="preserve">  "message":   "Debes iniciar sesión para acceder a este recurso"</w:t>
              <w:br/>
              <w:t>}</w:t>
            </w:r>
          </w:p>
        </w:tc>
      </w:tr>
    </w:tbl>
    <w:p/>
    <w:p>
      <w:pPr>
        <w:pStyle w:val="Heading2"/>
      </w:pPr>
      <w:r>
        <w:t>1.2  Códigos de Estado HTTP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200</w:t>
            </w:r>
          </w:p>
        </w:tc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OK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Petición exitosa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201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Recurso creado exitosamente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Bad Request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Datos de entrada inválidos o incompletos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401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Unauthorized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Token ausente, inválido o expirado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403</w:t>
            </w:r>
          </w:p>
        </w:tc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Forbidden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 permisos para esta acción (cuenta inactiva o rol insuficiente)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Not Found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Recurso no encontrado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Conflicto: correo o RUT ya registrado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500</w:t>
            </w:r>
          </w:p>
        </w:tc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Internal Server Error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Error inesperado del servidor</w:t>
            </w:r>
          </w:p>
        </w:tc>
      </w:tr>
    </w:tbl>
    <w:p/>
    <w:p>
      <w:pPr>
        <w:pStyle w:val="Heading2"/>
      </w:pPr>
      <w:r>
        <w:t>1.3  Niveles de Acceso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  <w:tc>
          <w:tcPr>
            <w:tcW w:type="dxa" w:w="2835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Requerimiento</w:t>
            </w:r>
          </w:p>
        </w:tc>
        <w:tc>
          <w:tcPr>
            <w:tcW w:type="dxa" w:w="4252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 en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🌐 Público</w:t>
            </w:r>
          </w:p>
        </w:tc>
        <w:tc>
          <w:tcPr>
            <w:tcW w:type="dxa" w:w="283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Sin token requerido</w:t>
            </w:r>
          </w:p>
        </w:tc>
        <w:tc>
          <w:tcPr>
            <w:tcW w:type="dxa" w:w="425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/api/auth/login, /api/auth/register, etc.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🔐 Autenticado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Token JWT válido de cualquier rol</w:t>
            </w:r>
          </w:p>
        </w:tc>
        <w:tc>
          <w:tcPr>
            <w:tcW w:type="dxa" w:w="425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/api/auth/me, /api/auth/me/password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👑 ROLE_ADMIN</w:t>
            </w:r>
          </w:p>
        </w:tc>
        <w:tc>
          <w:tcPr>
            <w:tcW w:type="dxa" w:w="283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Token JWT con rol ROLE_ADMIN</w:t>
            </w:r>
          </w:p>
        </w:tc>
        <w:tc>
          <w:tcPr>
            <w:tcW w:type="dxa" w:w="425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/api/admin/** (excepto /nombres)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👁️  ADMIN/SUPERVISOR</w:t>
            </w:r>
          </w:p>
        </w:tc>
        <w:tc>
          <w:tcPr>
            <w:tcW w:type="dxa" w:w="283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Token JWT con ROLE_ADMIN o ROLE_SUPERVISOR</w:t>
            </w:r>
          </w:p>
        </w:tc>
        <w:tc>
          <w:tcPr>
            <w:tcW w:type="dxa" w:w="425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/api/admin/users/nombres</w:t>
            </w:r>
          </w:p>
        </w:tc>
      </w:tr>
    </w:tbl>
    <w:p>
      <w:r>
        <w:br w:type="page"/>
      </w:r>
    </w:p>
    <w:p>
      <w:pPr>
        <w:pStyle w:val="Heading1"/>
      </w:pPr>
      <w:r>
        <w:t>2. Autenticación  —  /api/auth</w:t>
      </w:r>
    </w:p>
    <w:p>
      <w:r>
        <w:rPr>
          <w:sz w:val="20"/>
        </w:rPr>
        <w:t>Endpoints públicos. No requieren token JWT salvo los indicados.</w:t>
      </w:r>
    </w:p>
    <w:p/>
    <w:p>
      <w:pPr>
        <w:pStyle w:val="Heading2"/>
      </w:pPr>
      <w:r>
        <w:t>2.1  Registrar Usuario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/api/auth/register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🌐 Público</w:t>
            </w:r>
          </w:p>
        </w:tc>
      </w:tr>
    </w:tbl>
    <w:p/>
    <w:p>
      <w:r>
        <w:rPr>
          <w:color w:val="333333"/>
          <w:sz w:val="20"/>
        </w:rPr>
        <w:t xml:space="preserve">  Crea una nueva cuenta de usuario. Queda inactiva hasta activación por admin.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"nombreCompleto": "Juan Pérez González",   // string, requerido</w:t>
              <w:br/>
              <w:t xml:space="preserve">  "email":          "juan@example.com",      // string email, requerido, único</w:t>
              <w:br/>
              <w:t xml:space="preserve">  "password":       "MiPass123!",            // string, requerido — ver política §5</w:t>
              <w:br/>
              <w:t xml:space="preserve">  "rut":            "12345678-9",            // string, opcional, único</w:t>
              <w:br/>
              <w:t xml:space="preserve">  "telefono":       "+56912345678",          // string, opcional</w:t>
              <w:br/>
              <w:t xml:space="preserve">  "roles":          ["ROLE_USER"]            // array, opcional — default: ROLE_USER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201 Created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"Usuario registrado exitosamente. Espera la activación de tu cuenta."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Campos requeridos vacíos o email con formato inválido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contraseña no cumple la política de complejidad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correo ingresado ya se encuentra registrado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RUT ingresado ya se encuentra registrado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2.2  Iniciar Sesión (Login)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/api/auth/login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🌐 Público</w:t>
            </w:r>
          </w:p>
        </w:tc>
      </w:tr>
    </w:tbl>
    <w:p/>
    <w:p>
      <w:r>
        <w:rPr>
          <w:color w:val="333333"/>
          <w:sz w:val="20"/>
        </w:rPr>
        <w:t xml:space="preserve">  Autentica con email y contraseña. Retorna JWT + permisos del usuario.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"email":    "admin@gestion.com",   // string email, requerido</w:t>
              <w:br/>
              <w:t xml:space="preserve">  "password": "AdminPass123!"        // string, requerido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"token":          "eyJhbGciOiJIUzI1NiIsInR5cCI6IkpXVCJ9...",</w:t>
              <w:br/>
              <w:t xml:space="preserve">  "type":           "Bearer",</w:t>
              <w:br/>
              <w:t xml:space="preserve">  "email":          "admin@gestion.com",</w:t>
              <w:br/>
              <w:t xml:space="preserve">  "nombreCompleto": "Administrador Maestro",</w:t>
              <w:br/>
              <w:t xml:space="preserve">  "rol":            "ROLE_ADMIN",</w:t>
              <w:br/>
              <w:t xml:space="preserve">  "permisos": [</w:t>
              <w:br/>
              <w:t xml:space="preserve">    {</w:t>
              <w:br/>
              <w:t xml:space="preserve">      "modulo":        "Gestión de Usuarios",</w:t>
              <w:br/>
              <w:t xml:space="preserve">      "rutaFrontend":  "/usuarios",</w:t>
              <w:br/>
              <w:t xml:space="preserve">      "acciones":      ["CREAR", "LEER", "ACTUALIZAR", "ELIMINAR"]</w:t>
              <w:br/>
              <w:t xml:space="preserve">    },</w:t>
              <w:br/>
              <w:t xml:space="preserve">    {</w:t>
              <w:br/>
              <w:t xml:space="preserve">      "modulo":        "Gestión de Roles",</w:t>
              <w:br/>
              <w:t xml:space="preserve">      "rutaFrontend":  "/roles",</w:t>
              <w:br/>
              <w:t xml:space="preserve">      "acciones":      ["CREAR", "LEER", "ACTUALIZAR", "ELIMINAR"]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Cuerpo de la petición vacío o mal formado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401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correo o la contraseña son incorrectos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403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Tu cuenta está registrada pero debe ser activada por un administrador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2.3  Cerrar Sesión (Logout)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/api/auth/logout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🌐 Público</w:t>
            </w:r>
          </w:p>
        </w:tc>
      </w:tr>
    </w:tbl>
    <w:p/>
    <w:p>
      <w:r>
        <w:rPr>
          <w:color w:val="333333"/>
          <w:sz w:val="20"/>
        </w:rPr>
        <w:t xml:space="preserve">  Limpia el contexto de seguridad del servidor. El cliente debe eliminar el token.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p>
      <w:r>
        <w:rPr>
          <w:sz w:val="18"/>
        </w:rPr>
        <w:t xml:space="preserve">  Sin cuerpo requerido.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"Sesión cerrada correctamente"</w:t>
              <w:br/>
              <w:t>}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2.4  Solicitar Recuperación de Contraseña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/api/auth/reset-password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🌐 Público</w:t>
            </w:r>
          </w:p>
        </w:tc>
      </w:tr>
    </w:tbl>
    <w:p/>
    <w:p>
      <w:r>
        <w:rPr>
          <w:color w:val="333333"/>
          <w:sz w:val="20"/>
        </w:rPr>
        <w:t xml:space="preserve">  Genera un token UUID (TTL 15 min) y lo imprime en consola (simulación de email).</w:t>
      </w:r>
    </w:p>
    <w:p/>
    <w:p>
      <w:r>
        <w:rPr>
          <w:i/>
          <w:sz w:val="18"/>
        </w:rPr>
        <w:t xml:space="preserve">  ⚠  Por seguridad, siempre retorna 200 OK aunque el correo no exista (evita enumeración de usuarios).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"email": "juan@example.com"   // string email, requerido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"Si el correo existe, se ha enviado un enlace de recuperación."</w:t>
              <w:br/>
              <w:t>}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2.5  Confirmar Nueva Contraseña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/api/auth/new-password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🌐 Público</w:t>
            </w:r>
          </w:p>
        </w:tc>
      </w:tr>
    </w:tbl>
    <w:p/>
    <w:p>
      <w:r>
        <w:rPr>
          <w:color w:val="333333"/>
          <w:sz w:val="20"/>
        </w:rPr>
        <w:t xml:space="preserve">  Valida el token de reset y establece la nueva contraseña. El token queda destruido.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"token":       "3f7a2b1c-8e4d-4a9f-b2c1-...",  // string UUID, requerido</w:t>
              <w:br/>
              <w:t xml:space="preserve">  "newPassword": "NuevaClave456!"                 // string, requerido — ver política §5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"Contraseña actualizada exitosamente"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Token inválido o no encontrado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token ha expirado. Solicita uno nuevo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contraseña no cumple la política de complejidad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2.6  Ver Perfil Propio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/api/auth/me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🔐 Autenticado</w:t>
            </w:r>
          </w:p>
        </w:tc>
      </w:tr>
    </w:tbl>
    <w:p/>
    <w:p>
      <w:r>
        <w:rPr>
          <w:color w:val="333333"/>
          <w:sz w:val="20"/>
        </w:rPr>
        <w:t xml:space="preserve">  Retorna el perfil completo del usuario autenticado.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"id":             1,</w:t>
              <w:br/>
              <w:t xml:space="preserve">  "nombreCompleto": "Administrador Maestro",</w:t>
              <w:br/>
              <w:t xml:space="preserve">  "email":          "admin@gestion.com",</w:t>
              <w:br/>
              <w:t xml:space="preserve">  "rut":            null,</w:t>
              <w:br/>
              <w:t xml:space="preserve">  "telefono":       null,</w:t>
              <w:br/>
              <w:t xml:space="preserve">  "rol":            "ROLE_ADMIN",</w:t>
              <w:br/>
              <w:t xml:space="preserve">  "activo":         true,</w:t>
              <w:br/>
              <w:t xml:space="preserve">  "fechaCreacion":  "2026-05-28T10:00:00"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401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iniciar sesión para acceder a este recurso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2.7  Actualizar Perfil Propio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65C00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PUT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/api/auth/me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🔐 Autenticado</w:t>
            </w:r>
          </w:p>
        </w:tc>
      </w:tr>
    </w:tbl>
    <w:p/>
    <w:p>
      <w:r>
        <w:rPr>
          <w:color w:val="333333"/>
          <w:sz w:val="20"/>
        </w:rPr>
        <w:t xml:space="preserve">  Actualiza nombreCompleto y/o teléfono del usuario autenticado.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  (al menos un campo)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"nombreCompleto": "Juan Pérez Actualizado",   // string, opcional</w:t>
              <w:br/>
              <w:t xml:space="preserve">  "telefono":       "+56987654321"              // string, opcional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"Perfil actualizado correctamente"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enviar al menos un campo para actualizar: nombreCompleto o telefono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401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iniciar sesión para acceder a este recurso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2.8  Cambiar Contraseña Propia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65C00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PUT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/api/auth/me/password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🔐 Autenticado</w:t>
            </w:r>
          </w:p>
        </w:tc>
      </w:tr>
    </w:tbl>
    <w:p/>
    <w:p>
      <w:r>
        <w:rPr>
          <w:color w:val="333333"/>
          <w:sz w:val="20"/>
        </w:rPr>
        <w:t xml:space="preserve">  Cambia la contraseña validando la actual. Aplica política de complejidad.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"currentPassword": "AdminPass123!",   // string, requerido</w:t>
              <w:br/>
              <w:t xml:space="preserve">  "newPassword":     "NuevoClave789!"   // string, requerido — ver política §5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"Contraseña actualizada correctamente"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ingresar tu contraseña actual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ingresar la nueva contraseña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contraseña actual es incorrecta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nueva contraseña no puede ser igual a la actual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contraseña no cumple la política de complejidad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401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iniciar sesión para acceder a este recurso</w:t>
            </w:r>
          </w:p>
        </w:tc>
      </w:tr>
    </w:tbl>
    <w:p>
      <w:r>
        <w:br w:type="page"/>
      </w:r>
    </w:p>
    <w:p>
      <w:pPr>
        <w:pStyle w:val="Heading1"/>
      </w:pPr>
      <w:r>
        <w:t>3. Administración  —  /api/admin</w:t>
      </w:r>
    </w:p>
    <w:p>
      <w:r>
        <w:rPr>
          <w:sz w:val="20"/>
        </w:rPr>
        <w:t>Todos los endpoints de este grupo requieren ROLE_ADMIN excepto donde se indica. Header requerido: Authorization: Bearer &lt;token&gt;</w:t>
      </w:r>
    </w:p>
    <w:p/>
    <w:p>
      <w:pPr>
        <w:pStyle w:val="Heading2"/>
      </w:pPr>
      <w:r>
        <w:t>3.1  Listar Todos los Usuarios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Retorna la lista completa de usuarios con todos sus campos.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[</w:t>
              <w:br/>
              <w:t xml:space="preserve">  {</w:t>
              <w:br/>
              <w:t xml:space="preserve">    "id":             1,</w:t>
              <w:br/>
              <w:t xml:space="preserve">    "role":           { "id": 1, "nombre": "ROLE_ADMIN", "descripcion": "Administrador del sistema" },</w:t>
              <w:br/>
              <w:t xml:space="preserve">    "nombreCompleto": "Administrador Maestro",</w:t>
              <w:br/>
              <w:t xml:space="preserve">    "email":          "admin@gestion.com",</w:t>
              <w:br/>
              <w:t xml:space="preserve">    "rut":            null,</w:t>
              <w:br/>
              <w:t xml:space="preserve">    "telefono":       null,</w:t>
              <w:br/>
              <w:t xml:space="preserve">    "isActive":       true,</w:t>
              <w:br/>
              <w:t xml:space="preserve">    "createdAt":      "2026-05-28T10:00:00"</w:t>
              <w:br/>
              <w:t xml:space="preserve">  },</w:t>
              <w:br/>
              <w:t xml:space="preserve">  {</w:t>
              <w:br/>
              <w:t xml:space="preserve">    "id":             2,</w:t>
              <w:br/>
              <w:t xml:space="preserve">    "role":           { "id": 2, "nombre": "ROLE_USER", "descripcion": "Usuario estándar" },</w:t>
              <w:br/>
              <w:t xml:space="preserve">    "nombreCompleto": "Usuario Estándar",</w:t>
              <w:br/>
              <w:t xml:space="preserve">    "email":          "user@gestion.com",</w:t>
              <w:br/>
              <w:t xml:space="preserve">    "rut":            null,</w:t>
              <w:br/>
              <w:t xml:space="preserve">    "telefono":       null,</w:t>
              <w:br/>
              <w:t xml:space="preserve">    "isActive":       true,</w:t>
              <w:br/>
              <w:t xml:space="preserve">    "createdAt":      "2026-05-28T10:00:00"</w:t>
              <w:br/>
              <w:t xml:space="preserve">  }</w:t>
              <w:br/>
              <w:t>]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3.2  Mapa ID → Nombre de Usuarios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/api/admin/users/nombres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👁️  ADMIN / SUPERVISOR</w:t>
            </w:r>
          </w:p>
        </w:tc>
      </w:tr>
    </w:tbl>
    <w:p/>
    <w:p>
      <w:r>
        <w:rPr>
          <w:color w:val="333333"/>
          <w:sz w:val="20"/>
        </w:rPr>
        <w:t xml:space="preserve">  Retorna id y nombre de todos los usuarios. Útil para resolver IDs.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[</w:t>
              <w:br/>
              <w:t xml:space="preserve">  { "id": 1, "nombre": "Administrador Maestro" },</w:t>
              <w:br/>
              <w:t xml:space="preserve">  { "id": 2, "nombre": "Usuario Estándar" },</w:t>
              <w:br/>
              <w:t xml:space="preserve">  { "id": 3, "nombre": "Supervisor del Sistema" }</w:t>
              <w:br/>
              <w:t>]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3.3  Crear Usuario (Admin)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Crea un usuario directamente activo (aprovisionamiento directo).</w:t>
      </w:r>
    </w:p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"nombreCompleto": "María García López",    // string, requerido</w:t>
              <w:br/>
              <w:t xml:space="preserve">  "email":          "maria@example.com",    // string email, requerido, único</w:t>
              <w:br/>
              <w:t xml:space="preserve">  "password":       "MiPass123!",           // string, requerido</w:t>
              <w:br/>
              <w:t xml:space="preserve">  "rut":            "98765432-1",           // string, opcional, único</w:t>
              <w:br/>
              <w:t xml:space="preserve">  "telefono":       "+56911111111",         // string, opcional</w:t>
              <w:br/>
              <w:t xml:space="preserve">  "roles":          ["ROLE_SUPERVISOR"]     // array, opcional — default: ROLE_USER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201 Created  — objeto User completo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"id":             4,</w:t>
              <w:br/>
              <w:t xml:space="preserve">  "role":           { "id": 3, "nombre": "ROLE_SUPERVISOR", "descripcion": "..." },</w:t>
              <w:br/>
              <w:t xml:space="preserve">  "nombreCompleto": "María García López",</w:t>
              <w:br/>
              <w:t xml:space="preserve">  "email":          "maria@example.com",</w:t>
              <w:br/>
              <w:t xml:space="preserve">  "password":       "$2a$10$...",</w:t>
              <w:br/>
              <w:t xml:space="preserve">  "rut":            "98765432-1",</w:t>
              <w:br/>
              <w:t xml:space="preserve">  "telefono":       "+56911111111",</w:t>
              <w:br/>
              <w:t xml:space="preserve">  "isActive":       true,</w:t>
              <w:br/>
              <w:t xml:space="preserve">  "createdAt":      "2026-05-28T12:00:00"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Campos requeridos vacíos o email inválido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La contraseña no cumple la política de complejidad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correo ingresado ya se encuentra registrado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RUT ingresado ya se encuentra registrado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3.4  Editar Usuario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65C00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PUT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/api/admin/users/{id}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F8E1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Actualiza los campos del usuario. Todos los campos son opcionales, pero se requiere al menos uno.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id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único del usuario a modificar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Request Body  (al menos un campo)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"email":          "nuevo@example.com",   // string email, opcional</w:t>
              <w:br/>
              <w:t xml:space="preserve">  "nombreCompleto": "Nombre Actualizado",  // string, opcional</w:t>
              <w:br/>
              <w:t xml:space="preserve">  "rut":            "11111111-1",          // string, opcional</w:t>
              <w:br/>
              <w:t xml:space="preserve">  "telefono":       "+56922222222",        // string, opcional</w:t>
              <w:br/>
              <w:t xml:space="preserve">  "password":       "NuevaClave789!"       // string, opcional — aplica política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"Usuario actualizado correctamente"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enviar al menos un campo para actualizar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Usuario no encontrado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nuevo correo ya está en uso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409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RUT ya está registrado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3.5  Activar / Desactivar Usuario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6A1B9A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3E5F5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/api/admin/users/{id}/toggle-status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3E5F5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Invierte el estado activo del usuario (soft delete / reactivación).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id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del usuario a activar o desactivar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p>
      <w:r>
        <w:rPr>
          <w:sz w:val="18"/>
        </w:rPr>
        <w:t xml:space="preserve">  Sin cuerpo requerido.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"Estado del usuario actualizado"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Usuario no encontrado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3.6  Asignar Rol a Usuario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/api/admin/users/{userId}/roles/{roleName}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Asigna un rol al usuario especificado.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userId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del usuario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roleName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Nombre exacto del rol (ej. ROLE_SUPERVISOR)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"Rol asignado correctamente"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Usuario no encontrado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Rol no encontrado: ROLE_XXX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3.7  Revocar Rol a Usuario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C62828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DELETE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EBEE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/api/admin/users/{userId}/roles/{roleName}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EBEE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Degrada al usuario a ROLE_USER (rol base del sistema).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userId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del usuario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roleName</w:t>
            </w:r>
          </w:p>
        </w:tc>
        <w:tc>
          <w:tcPr>
            <w:tcW w:type="dxa" w:w="141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Rol a revocar (ej. ROLE_ADMIN)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"Rol ROLE_ADMIN revocado al usuario 2"</w:t>
              <w:br/>
              <w:t>}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3.8  Listar Roles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/api/admin/roles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Retorna todos los roles del sistema con sus permisos.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[</w:t>
              <w:br/>
              <w:t xml:space="preserve">  {</w:t>
              <w:br/>
              <w:t xml:space="preserve">    "id":          1,</w:t>
              <w:br/>
              <w:t xml:space="preserve">    "nombre":      "ROLE_ADMIN",</w:t>
              <w:br/>
              <w:t xml:space="preserve">    "descripcion": "Administrador del sistema",</w:t>
              <w:br/>
              <w:t xml:space="preserve">    "permisos": [</w:t>
              <w:br/>
              <w:t xml:space="preserve">      {</w:t>
              <w:br/>
              <w:t xml:space="preserve">        "modulo":  { "id": 1, "nombre": "Gestión de Usuarios", "rutaFrontend": "/usuarios" },</w:t>
              <w:br/>
              <w:t xml:space="preserve">        "acceso":  { "id": 1, "nombre": "CREAR" }</w:t>
              <w:br/>
              <w:t xml:space="preserve">      },</w:t>
              <w:br/>
              <w:t xml:space="preserve">      {</w:t>
              <w:br/>
              <w:t xml:space="preserve">        "modulo":  { "id": 1, "nombre": "Gestión de Usuarios", "rutaFrontend": "/usuarios" },</w:t>
              <w:br/>
              <w:t xml:space="preserve">        "acceso":  { "id": 2, "nombre": "LEER" }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{</w:t>
              <w:br/>
              <w:t xml:space="preserve">    "id":          2,</w:t>
              <w:br/>
              <w:t xml:space="preserve">    "nombre":      "ROLE_USER",</w:t>
              <w:br/>
              <w:t xml:space="preserve">    "descripcion": "Usuario estándar",</w:t>
              <w:br/>
              <w:t xml:space="preserve">    "permisos":    []</w:t>
              <w:br/>
              <w:t xml:space="preserve">  }</w:t>
              <w:br/>
              <w:t>]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3.9  Crear 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/api/admin/roles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Crea un nuevo rol. Se agrega el prefijo ROLE_ automáticamente si no está presente.</w:t>
      </w:r>
    </w:p>
    <w:p/>
    <w:p>
      <w:pPr>
        <w:spacing w:before="120" w:after="40"/>
      </w:pPr>
      <w:r>
        <w:rPr>
          <w:b/>
          <w:color w:val="1E3A5F"/>
          <w:sz w:val="19"/>
        </w:rPr>
        <w:t>Query Parameter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roleName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Nombre del rol (ej. SUPERVISOR → se guarda como ROLE_SUPERVISOR)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"Rol creado exitosamente"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Debes ingresar el nombre del rol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400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El rol 'ROLE_XXX' ya existe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3.10  Listar Módulos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/api/admin/modules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Retorna todos los módulos del sistema.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[</w:t>
              <w:br/>
              <w:t xml:space="preserve">  { "id": 1, "nombre": "Gestión de Usuarios", "descripcion": "...", "rutaFrontend": "/usuarios" },</w:t>
              <w:br/>
              <w:t xml:space="preserve">  { "id": 2, "nombre": "Gestión de Roles",    "descripcion": "...", "rutaFrontend": "/roles"    }</w:t>
              <w:br/>
              <w:t>]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3.11  Listar Tipos de Acceso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976D2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GET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/api/admin/access-types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3F2FD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Retorna todos los tipos de acceso disponibles.</w:t>
      </w:r>
    </w:p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[</w:t>
              <w:br/>
              <w:t xml:space="preserve">  { "id": 1, "nombre": "CREAR",      "descripcion": "Permite crear registros"              },</w:t>
              <w:br/>
              <w:t xml:space="preserve">  { "id": 2, "nombre": "LEER",       "descripcion": "Permite visualizar información"       },</w:t>
              <w:br/>
              <w:t xml:space="preserve">  { "id": 3, "nombre": "ACTUALIZAR", "descripcion": "Permite modificar registros"          },</w:t>
              <w:br/>
              <w:t xml:space="preserve">  { "id": 4, "nombre": "ELIMINAR",   "descripcion": "Permite eliminar o desactivar registros" }</w:t>
              <w:br/>
              <w:t>]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3.12  Otorgar Permiso a 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1B7A34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POST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/api/admin/roles/{idRol}/permissions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E8F5E9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Agrega un permiso (módulo + acción) al rol indicado.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idRol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del rol al que se otorgará el permiso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"idModulo": 1,   // Long — ID del módulo (ver /api/admin/modules)</w:t>
              <w:br/>
              <w:t xml:space="preserve">  "idAcceso": 2    // Long — ID del tipo de acceso (ver /api/admin/access-types)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"Permiso otorgado exitosamente al rol"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Errores posibles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793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Rol no encontrado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Módulo no encontrado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404</w:t>
            </w:r>
          </w:p>
        </w:tc>
        <w:tc>
          <w:tcPr>
            <w:tcW w:type="dxa" w:w="793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Acceso no encontrado</w:t>
            </w:r>
          </w:p>
        </w:tc>
      </w:tr>
    </w:tbl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3.13  Revocar Permiso de 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C62828"/>
            <w:vAlign w:val="center"/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DELETE</w:t>
            </w:r>
          </w:p>
        </w:tc>
        <w:tc>
          <w:tcPr>
            <w:tcW w:type="dxa" w:w="5102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EBEE"/>
            <w:vAlign w:val="center"/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color w:val="212529"/>
                <w:sz w:val="20"/>
              </w:rPr>
              <w:t xml:space="preserve">  /api/admin/roles/{idRol}/permissions</w:t>
            </w:r>
          </w:p>
        </w:tc>
        <w:tc>
          <w:tcPr>
            <w:tcW w:type="dxa" w:w="294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  <w:shd w:val="clear" w:color="auto" w:fill="FFEBEE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555555"/>
                <w:sz w:val="17"/>
              </w:rPr>
              <w:t>👑 ROLE_ADMIN</w:t>
            </w:r>
          </w:p>
        </w:tc>
      </w:tr>
    </w:tbl>
    <w:p/>
    <w:p>
      <w:r>
        <w:rPr>
          <w:color w:val="333333"/>
          <w:sz w:val="20"/>
        </w:rPr>
        <w:t xml:space="preserve">  Elimina un permiso (módulo + acción) del rol indicado.</w:t>
      </w:r>
    </w:p>
    <w:p/>
    <w:p>
      <w:pPr>
        <w:spacing w:before="120" w:after="40"/>
      </w:pPr>
      <w:r>
        <w:rPr>
          <w:b/>
          <w:color w:val="1E3A5F"/>
          <w:sz w:val="19"/>
        </w:rPr>
        <w:t>Path Parameter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5669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idRol</w:t>
            </w:r>
          </w:p>
        </w:tc>
        <w:tc>
          <w:tcPr>
            <w:tcW w:type="dxa" w:w="1417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Long</w:t>
            </w:r>
          </w:p>
        </w:tc>
        <w:tc>
          <w:tcPr>
            <w:tcW w:type="dxa" w:w="5669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del rol al que se revocará el permiso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Request Body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"idModulo": 1,   // Long — ID del módulo</w:t>
              <w:br/>
              <w:t xml:space="preserve">  "idAcceso": 2    // Long — ID del tipo de acceso</w:t>
              <w:br/>
              <w:t>}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Response  200 OK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"message": "Permiso revocado exitosamente del rol"</w:t>
              <w:br/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4. Resumen Completo de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3685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3118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814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/api/auth/register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Registrar usuario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🌐 Público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/api/auth/login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Iniciar sesión → JWT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🌐 Público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/api/auth/logout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Cerrar sesión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🌐 Público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/api/auth/reset-password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Solicitar reset de contraseña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🌐 Público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/api/auth/new-password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Confirmar nueva contraseña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🌐 Público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Ver perfil propio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🔐 Autenticado</w:t>
            </w:r>
          </w:p>
        </w:tc>
      </w:tr>
      <w:tr>
        <w:tc>
          <w:tcPr>
            <w:tcW w:type="dxa" w:w="1020"/>
            <w:shd w:val="clear" w:color="auto" w:fill="E65C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PUT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Actualizar perfil propio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🔐 Autenticado</w:t>
            </w:r>
          </w:p>
        </w:tc>
      </w:tr>
      <w:tr>
        <w:tc>
          <w:tcPr>
            <w:tcW w:type="dxa" w:w="1020"/>
            <w:shd w:val="clear" w:color="auto" w:fill="E65C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/api/auth/me/password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Cambiar contraseña propia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🔐 Autenticado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Listar todos los usuarios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/api/admin/users/nombres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Mapa id→nombre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👁️  ADMIN/SUPERVISOR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Crear usuario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E65C0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PUT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/api/admin/users/{id}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Editar usuario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6A1B9A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PATCH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/api/admin/users/{id}/toggle-status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Activar / Desactivar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/api/admin/users/{userId}/roles/{roleName}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Asignar rol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C628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/api/admin/users/{userId}/roles/{roleName}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Revocar rol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/api/admin/roles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Listar roles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/api/admin/roles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Crear rol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/api/admin/modules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Listar módulos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976D2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GET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/api/admin/access-types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Listar tipos de acceso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1B7A3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3685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/api/admin/roles/{idRol}/permissions</w:t>
            </w:r>
          </w:p>
        </w:tc>
        <w:tc>
          <w:tcPr>
            <w:tcW w:type="dxa" w:w="311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Otorgar permiso a rol</w:t>
            </w:r>
          </w:p>
        </w:tc>
        <w:tc>
          <w:tcPr>
            <w:tcW w:type="dxa" w:w="181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  <w:tr>
        <w:tc>
          <w:tcPr>
            <w:tcW w:type="dxa" w:w="1020"/>
            <w:shd w:val="clear" w:color="auto" w:fill="C6282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i w:val="0"/>
                <w:color w:val="FFFFFF"/>
                <w:sz w:val="17"/>
              </w:rPr>
              <w:t>DELETE</w:t>
            </w:r>
          </w:p>
        </w:tc>
        <w:tc>
          <w:tcPr>
            <w:tcW w:type="dxa" w:w="3685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7"/>
              </w:rPr>
              <w:t>/api/admin/roles/{idRol}/permissions</w:t>
            </w:r>
          </w:p>
        </w:tc>
        <w:tc>
          <w:tcPr>
            <w:tcW w:type="dxa" w:w="311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Revocar permiso de rol</w:t>
            </w:r>
          </w:p>
        </w:tc>
        <w:tc>
          <w:tcPr>
            <w:tcW w:type="dxa" w:w="1814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7"/>
              </w:rPr>
              <w:t>👑 ROLE_ADMIN</w:t>
            </w:r>
          </w:p>
        </w:tc>
      </w:tr>
    </w:tbl>
    <w:p>
      <w:r>
        <w:br w:type="page"/>
      </w:r>
    </w:p>
    <w:p>
      <w:pPr>
        <w:pStyle w:val="Heading1"/>
      </w:pPr>
      <w:r>
        <w:t>5. Política de Contraseñas</w:t>
      </w:r>
    </w:p>
    <w:p>
      <w:r>
        <w:rPr>
          <w:sz w:val="20"/>
        </w:rPr>
        <w:t>Aplica en: POST /register, POST /new-password, PUT /me/password, POST /admin/users, PUT /admin/users/{id}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Regla</w:t>
            </w:r>
          </w:p>
        </w:tc>
        <w:tc>
          <w:tcPr>
            <w:tcW w:type="dxa" w:w="3402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Detalle</w:t>
            </w:r>
          </w:p>
        </w:tc>
        <w:tc>
          <w:tcPr>
            <w:tcW w:type="dxa" w:w="3402"/>
            <w:shd w:val="clear" w:color="auto" w:fill="1E3A5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Ejemplo válido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Longitud mínima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8 caracteres como mínimo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MiPass1!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Mayúscula</w:t>
            </w:r>
          </w:p>
        </w:tc>
        <w:tc>
          <w:tcPr>
            <w:tcW w:type="dxa" w:w="340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Al menos 1 letra mayúscula (A-Z)</w:t>
            </w:r>
          </w:p>
        </w:tc>
        <w:tc>
          <w:tcPr>
            <w:tcW w:type="dxa" w:w="340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mipass1! ❌ → Mipass1! ✅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Minúscula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Al menos 1 letra minúscula (a-z)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MIPASS1! ❌ → MiPass1! 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Número</w:t>
            </w:r>
          </w:p>
        </w:tc>
        <w:tc>
          <w:tcPr>
            <w:tcW w:type="dxa" w:w="340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Al menos 1 dígito (0-9)</w:t>
            </w:r>
          </w:p>
        </w:tc>
        <w:tc>
          <w:tcPr>
            <w:tcW w:type="dxa" w:w="340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MiPass!! ❌ → MiPass1! ✅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/>
                <w:i w:val="0"/>
                <w:sz w:val="18"/>
              </w:rPr>
              <w:t>Carácter especial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Al menos 1 de: !@#$%^&amp;*()_+-=[]{};etc</w:t>
            </w:r>
          </w:p>
        </w:tc>
        <w:tc>
          <w:tcPr>
            <w:tcW w:type="dxa" w:w="3402"/>
            <w:shd w:val="clear" w:color="auto" w:fill="F0F4F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MiPass12 ❌ → MiPass1! ✅</w:t>
            </w:r>
          </w:p>
        </w:tc>
      </w:tr>
    </w:tbl>
    <w:p/>
    <w:p>
      <w:pPr>
        <w:spacing w:before="120" w:after="40"/>
      </w:pPr>
      <w:r>
        <w:rPr>
          <w:b/>
          <w:color w:val="1E3A5F"/>
          <w:sz w:val="19"/>
        </w:rPr>
        <w:t>Respuesta de error cuando no se cumple la política (400 Bad Request)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val="clear" w:color="auto" w:fill="F4F4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  <w:insideH w:val="single" w:sz="4" w:space="0" w:color="DDDDDD"/>
              <w:insideV w:val="single" w:sz="4" w:space="0" w:color="DDDDDD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4292E"/>
                <w:sz w:val="17"/>
              </w:rPr>
              <w:t>{</w:t>
              <w:br/>
              <w:t xml:space="preserve">  "timestamp": "2026-05-28T10:00:00",</w:t>
              <w:br/>
              <w:t xml:space="preserve">  "status":    400,</w:t>
              <w:br/>
              <w:t xml:space="preserve">  "error":     "Bad Request",</w:t>
              <w:br/>
              <w:t xml:space="preserve">  "message":   "La contraseña debe contener al menos un carácter especial (!@#$%^&amp;* etc.)"</w:t>
              <w:br/>
              <w:t>}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7"/>
        </w:rPr>
        <w:t>GestionUsuario  ·  Contrato de API  ·  Documento generado automáticamente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